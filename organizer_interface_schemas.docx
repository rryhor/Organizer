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576" w:rsidRDefault="005260B2">
      <w:pPr>
        <w:pStyle w:val="aa"/>
        <w:jc w:val="center"/>
      </w:pPr>
      <w:r>
        <w:t>Схематичный интерфейс органайзера-планировщика</w:t>
      </w:r>
    </w:p>
    <w:p w:rsidR="00814576" w:rsidRDefault="005260B2">
      <w:pPr>
        <w:jc w:val="center"/>
      </w:pPr>
      <w:r>
        <w:t>Документ содержит схематичные представления основных окон и вкладок органайзера.</w:t>
      </w:r>
      <w:r>
        <w:br/>
        <w:t>Каждая схема показывает расположение элементов интерфейса и их функциональность.</w:t>
      </w:r>
      <w:r>
        <w:br/>
        <w:t xml:space="preserve">Вы можете редактировать эти схемы для </w:t>
      </w:r>
      <w:r>
        <w:t>уточнения требований к интерфейсу.</w:t>
      </w:r>
    </w:p>
    <w:p w:rsidR="00814576" w:rsidRDefault="005260B2">
      <w:r>
        <w:br w:type="page"/>
      </w:r>
    </w:p>
    <w:p w:rsidR="00814576" w:rsidRDefault="005260B2">
      <w:pPr>
        <w:pStyle w:val="1"/>
        <w:jc w:val="center"/>
      </w:pPr>
      <w:r>
        <w:lastRenderedPageBreak/>
        <w:t>1. Главное окно - Дерево задач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14576">
        <w:tc>
          <w:tcPr>
            <w:tcW w:w="864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4"/>
              </w:rPr>
              <w:t>ОРГАНАЙЗЕР-ПЛАНИРОВЩИК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14576">
        <w:tc>
          <w:tcPr>
            <w:tcW w:w="8640" w:type="dxa"/>
            <w:shd w:val="clear" w:color="auto" w:fill="DCDCDC"/>
          </w:tcPr>
          <w:p w:rsidR="00814576" w:rsidRDefault="005260B2">
            <w:r>
              <w:rPr>
                <w:sz w:val="20"/>
              </w:rPr>
              <w:t>Файл | Задача | Вид | Инструменты | Настройки</w:t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[+ Добавить] [✏ Редакт.] [</w:t>
            </w:r>
            <w:r>
              <w:rPr>
                <w:sz w:val="20"/>
              </w:rPr>
              <w:t>🗑</w:t>
            </w:r>
            <w:r>
              <w:rPr>
                <w:sz w:val="20"/>
              </w:rPr>
              <w:t xml:space="preserve"> Удалить] [</w:t>
            </w:r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Шаблоны] [</w:t>
            </w:r>
            <w:r>
              <w:rPr>
                <w:sz w:val="20"/>
              </w:rPr>
              <w:t>🔍</w:t>
            </w:r>
            <w:r>
              <w:rPr>
                <w:sz w:val="20"/>
              </w:rPr>
              <w:t xml:space="preserve"> Поиск]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14576">
        <w:tc>
          <w:tcPr>
            <w:tcW w:w="2880" w:type="dxa"/>
            <w:shd w:val="clear" w:color="auto" w:fill="F5F5F5"/>
          </w:tcPr>
          <w:p w:rsidR="00814576" w:rsidRDefault="005260B2">
            <w:r>
              <w:rPr>
                <w:sz w:val="18"/>
              </w:rPr>
              <w:t>НАВИГАЦИЯ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📅</w:t>
            </w:r>
            <w:r>
              <w:rPr>
                <w:sz w:val="18"/>
              </w:rPr>
              <w:t xml:space="preserve"> Сегодня</w:t>
            </w:r>
            <w:r>
              <w:rPr>
                <w:sz w:val="18"/>
              </w:rPr>
              <w:br/>
              <w:t>⏰ В ближайшее время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Срочные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Несрочные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📊</w:t>
            </w:r>
            <w:r>
              <w:rPr>
                <w:sz w:val="18"/>
              </w:rPr>
              <w:t xml:space="preserve"> По приоритету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📁</w:t>
            </w:r>
            <w:r>
              <w:rPr>
                <w:sz w:val="18"/>
              </w:rPr>
              <w:t xml:space="preserve"> Проекты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📁</w:t>
            </w:r>
            <w:r>
              <w:rPr>
                <w:sz w:val="18"/>
              </w:rPr>
              <w:t xml:space="preserve"> Работа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📁</w:t>
            </w:r>
            <w:r>
              <w:rPr>
                <w:sz w:val="18"/>
              </w:rPr>
              <w:t xml:space="preserve"> Личное</w:t>
            </w:r>
          </w:p>
        </w:tc>
        <w:tc>
          <w:tcPr>
            <w:tcW w:w="2880" w:type="dxa"/>
          </w:tcPr>
          <w:p w:rsidR="00814576" w:rsidRDefault="005260B2">
            <w:r>
              <w:rPr>
                <w:sz w:val="18"/>
              </w:rPr>
              <w:t>ДЕРЕВО ЗАДАЧ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▼ Проект А (Срочный, Важный)</w:t>
            </w:r>
            <w:r>
              <w:rPr>
                <w:sz w:val="18"/>
              </w:rPr>
              <w:br/>
              <w:t xml:space="preserve">    ▼ Задача 1.1</w:t>
            </w:r>
            <w:r>
              <w:rPr>
                <w:sz w:val="18"/>
              </w:rPr>
              <w:br/>
              <w:t xml:space="preserve">        ○ Подзадача 1.1.1</w:t>
            </w:r>
            <w:r>
              <w:rPr>
                <w:sz w:val="18"/>
              </w:rPr>
              <w:br/>
              <w:t xml:space="preserve">        ○ Подзадача 1.1.2</w:t>
            </w:r>
            <w:r>
              <w:rPr>
                <w:sz w:val="18"/>
              </w:rPr>
              <w:br/>
              <w:t xml:space="preserve">    ▼ Задача 1.2</w:t>
            </w:r>
            <w:r>
              <w:rPr>
                <w:sz w:val="18"/>
              </w:rPr>
              <w:br/>
              <w:t>▶ Проект Б (Несрочный, Важный)</w:t>
            </w:r>
            <w:r>
              <w:rPr>
                <w:sz w:val="18"/>
              </w:rPr>
              <w:br/>
              <w:t>▶ Задача 3 (Периодическая)</w:t>
            </w:r>
          </w:p>
        </w:tc>
        <w:tc>
          <w:tcPr>
            <w:tcW w:w="2880" w:type="dxa"/>
            <w:shd w:val="clear" w:color="auto" w:fill="F5F5F5"/>
          </w:tcPr>
          <w:p w:rsidR="00814576" w:rsidRDefault="005260B2">
            <w:r>
              <w:rPr>
                <w:sz w:val="18"/>
              </w:rPr>
              <w:t>ДЕТАЛИ</w:t>
            </w:r>
            <w:r>
              <w:rPr>
                <w:sz w:val="18"/>
              </w:rPr>
              <w:t xml:space="preserve"> ЗАДАЧИ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Название:</w:t>
            </w:r>
            <w:r>
              <w:rPr>
                <w:sz w:val="18"/>
              </w:rPr>
              <w:br/>
              <w:t>[текст]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Статус:</w:t>
            </w:r>
            <w:r>
              <w:rPr>
                <w:sz w:val="18"/>
              </w:rPr>
              <w:br/>
              <w:t>[выпадающий]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Приоритет:</w:t>
            </w:r>
            <w:r>
              <w:rPr>
                <w:sz w:val="18"/>
              </w:rPr>
              <w:br/>
              <w:t>[слайдер]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Дедлайн:</w:t>
            </w:r>
            <w:r>
              <w:rPr>
                <w:sz w:val="18"/>
              </w:rPr>
              <w:br/>
              <w:t>[дата]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Описание:</w:t>
            </w:r>
            <w:r>
              <w:rPr>
                <w:sz w:val="18"/>
              </w:rPr>
              <w:br/>
              <w:t>[текст]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📎</w:t>
            </w:r>
            <w:r>
              <w:rPr>
                <w:sz w:val="18"/>
              </w:rPr>
              <w:t xml:space="preserve"> Файлы:</w:t>
            </w:r>
            <w:r>
              <w:rPr>
                <w:sz w:val="18"/>
              </w:rPr>
              <w:br/>
              <w:t>[list]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14576">
        <w:tc>
          <w:tcPr>
            <w:tcW w:w="8640" w:type="dxa"/>
            <w:shd w:val="clear" w:color="auto" w:fill="DCDCDC"/>
          </w:tcPr>
          <w:p w:rsidR="00814576" w:rsidRDefault="005260B2">
            <w:r>
              <w:rPr>
                <w:sz w:val="20"/>
              </w:rPr>
              <w:t>Всего задач: 45 | Выполнено: 23 | В работе: 15 | Ожидание: 7</w:t>
            </w:r>
          </w:p>
        </w:tc>
      </w:tr>
    </w:tbl>
    <w:p w:rsidR="00814576" w:rsidRDefault="005260B2">
      <w:r>
        <w:br w:type="page"/>
      </w:r>
    </w:p>
    <w:p w:rsidR="00814576" w:rsidRDefault="005260B2">
      <w:pPr>
        <w:pStyle w:val="1"/>
        <w:jc w:val="center"/>
      </w:pPr>
      <w:r>
        <w:lastRenderedPageBreak/>
        <w:t>2. Окно добавления/редактирования задачи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14576">
        <w:tc>
          <w:tcPr>
            <w:tcW w:w="864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4"/>
              </w:rPr>
              <w:t>ДОБАВЛЕНИЕ ЗАДАЧИ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14576">
        <w:tc>
          <w:tcPr>
            <w:tcW w:w="8640" w:type="dxa"/>
          </w:tcPr>
          <w:p w:rsidR="00814576" w:rsidRDefault="005260B2">
            <w:r>
              <w:rPr>
                <w:sz w:val="20"/>
              </w:rPr>
              <w:t>Название задачи: [_______________________________]</w:t>
            </w:r>
          </w:p>
        </w:tc>
      </w:tr>
      <w:tr w:rsidR="00814576">
        <w:tc>
          <w:tcPr>
            <w:tcW w:w="8640" w:type="dxa"/>
          </w:tcPr>
          <w:p w:rsidR="00814576" w:rsidRDefault="005260B2">
            <w:r>
              <w:rPr>
                <w:sz w:val="20"/>
              </w:rPr>
              <w:t>Родительская задача: [выпадающий список ▼]</w:t>
            </w:r>
          </w:p>
        </w:tc>
      </w:tr>
      <w:tr w:rsidR="00814576">
        <w:tc>
          <w:tcPr>
            <w:tcW w:w="8640" w:type="dxa"/>
          </w:tcPr>
          <w:p w:rsidR="00814576" w:rsidRDefault="005260B2">
            <w:r>
              <w:rPr>
                <w:sz w:val="20"/>
              </w:rPr>
              <w:t>Статус: [○ Не начата  ○ В процессе  ○ Завершена  ○ Отложена]</w:t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Приоритет:</w:t>
            </w:r>
            <w:r>
              <w:rPr>
                <w:sz w:val="20"/>
              </w:rPr>
              <w:br/>
              <w:t>Важность: [●●●○○]  Срочность: [●●○○○]</w:t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Сроки:</w:t>
            </w:r>
            <w:r>
              <w:rPr>
                <w:sz w:val="20"/>
              </w:rPr>
              <w:br/>
              <w:t>Дедлайн: [ДД.ММ.ГГГГ ЧЧ:ММ]</w:t>
            </w:r>
            <w:r>
              <w:rPr>
                <w:sz w:val="20"/>
              </w:rPr>
              <w:br/>
              <w:t>Периодичность</w:t>
            </w:r>
            <w:r>
              <w:rPr>
                <w:sz w:val="20"/>
              </w:rPr>
              <w:t>: [○ Нет  ○ Ежедневно  ○ Еженедельно  ○ Ежемесячно  ○ Другое]</w:t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Описание:</w:t>
            </w:r>
            <w:r>
              <w:rPr>
                <w:sz w:val="20"/>
              </w:rPr>
              <w:br/>
              <w:t>[Многострочное текстовое поле для детального описания задачи]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Вложения:</w:t>
            </w:r>
            <w:r>
              <w:rPr>
                <w:sz w:val="20"/>
              </w:rPr>
              <w:br/>
              <w:t>[</w:t>
            </w:r>
            <w:r>
              <w:rPr>
                <w:sz w:val="20"/>
              </w:rPr>
              <w:t>📎</w:t>
            </w:r>
            <w:r>
              <w:rPr>
                <w:sz w:val="20"/>
              </w:rPr>
              <w:t xml:space="preserve"> Добавить файл] [</w:t>
            </w:r>
            <w:r>
              <w:rPr>
                <w:sz w:val="20"/>
              </w:rPr>
              <w:t>📎</w:t>
            </w:r>
            <w:r>
              <w:rPr>
                <w:sz w:val="20"/>
              </w:rPr>
              <w:t xml:space="preserve"> Добавить файл]</w:t>
            </w:r>
            <w:r>
              <w:rPr>
                <w:sz w:val="20"/>
              </w:rPr>
              <w:br/>
              <w:t>[list прикреплённых файлов]</w:t>
            </w:r>
          </w:p>
        </w:tc>
      </w:tr>
      <w:tr w:rsidR="00814576">
        <w:tc>
          <w:tcPr>
            <w:tcW w:w="8640" w:type="dxa"/>
          </w:tcPr>
          <w:p w:rsidR="00814576" w:rsidRDefault="00814576"/>
        </w:tc>
      </w:tr>
      <w:tr w:rsidR="00814576">
        <w:tc>
          <w:tcPr>
            <w:tcW w:w="8640" w:type="dxa"/>
          </w:tcPr>
          <w:p w:rsidR="00814576" w:rsidRDefault="00814576"/>
        </w:tc>
      </w:tr>
      <w:tr w:rsidR="00814576">
        <w:tc>
          <w:tcPr>
            <w:tcW w:w="8640" w:type="dxa"/>
          </w:tcPr>
          <w:p w:rsidR="00814576" w:rsidRDefault="00814576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212"/>
              <w:gridCol w:w="4202"/>
            </w:tblGrid>
            <w:tr w:rsidR="00814576">
              <w:tc>
                <w:tcPr>
                  <w:tcW w:w="4320" w:type="dxa"/>
                  <w:shd w:val="clear" w:color="auto" w:fill="4682B4"/>
                </w:tcPr>
                <w:p w:rsidR="00814576" w:rsidRDefault="005260B2">
                  <w:pPr>
                    <w:jc w:val="center"/>
                  </w:pPr>
                  <w:r>
                    <w:rPr>
                      <w:b/>
                      <w:sz w:val="20"/>
                    </w:rPr>
                    <w:t>Сохранить</w:t>
                  </w:r>
                </w:p>
              </w:tc>
              <w:tc>
                <w:tcPr>
                  <w:tcW w:w="4320" w:type="dxa"/>
                  <w:shd w:val="clear" w:color="auto" w:fill="C8C8C8"/>
                </w:tcPr>
                <w:p w:rsidR="00814576" w:rsidRDefault="005260B2">
                  <w:pPr>
                    <w:jc w:val="center"/>
                  </w:pPr>
                  <w:r>
                    <w:rPr>
                      <w:b/>
                      <w:sz w:val="20"/>
                    </w:rPr>
                    <w:t>Отмена</w:t>
                  </w:r>
                </w:p>
              </w:tc>
            </w:tr>
          </w:tbl>
          <w:p w:rsidR="00814576" w:rsidRDefault="00814576"/>
        </w:tc>
      </w:tr>
    </w:tbl>
    <w:p w:rsidR="00814576" w:rsidRDefault="005260B2">
      <w:r>
        <w:br w:type="page"/>
      </w:r>
    </w:p>
    <w:p w:rsidR="00814576" w:rsidRDefault="005260B2">
      <w:pPr>
        <w:pStyle w:val="1"/>
        <w:jc w:val="center"/>
      </w:pPr>
      <w:r>
        <w:lastRenderedPageBreak/>
        <w:t xml:space="preserve">3. Окно </w:t>
      </w:r>
      <w:r>
        <w:t>шаблонов задач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4"/>
              </w:rPr>
              <w:t>ШАБЛОНЫ ЗАДАЧ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4576">
        <w:tc>
          <w:tcPr>
            <w:tcW w:w="4320" w:type="dxa"/>
          </w:tcPr>
          <w:p w:rsidR="00814576" w:rsidRDefault="005260B2">
            <w:r>
              <w:rPr>
                <w:sz w:val="18"/>
              </w:rPr>
              <w:t>СПИСОК ШАБЛОНОВ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Еженедельный отчет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Запуск проекта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Встреча с клиентом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Ревью кода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Планирование спринта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Обработка почты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[+ Новый шаблон]</w:t>
            </w:r>
            <w:r>
              <w:rPr>
                <w:sz w:val="18"/>
              </w:rPr>
              <w:br/>
              <w:t>[✏ Редактировать]</w:t>
            </w:r>
            <w:r>
              <w:rPr>
                <w:sz w:val="18"/>
              </w:rPr>
              <w:br/>
              <w:t>[</w:t>
            </w:r>
            <w:r>
              <w:rPr>
                <w:sz w:val="18"/>
              </w:rPr>
              <w:t>🗑</w:t>
            </w:r>
            <w:r>
              <w:rPr>
                <w:sz w:val="18"/>
              </w:rPr>
              <w:t xml:space="preserve"> Удалить]</w:t>
            </w:r>
          </w:p>
        </w:tc>
        <w:tc>
          <w:tcPr>
            <w:tcW w:w="4320" w:type="dxa"/>
          </w:tcPr>
          <w:p w:rsidR="00814576" w:rsidRDefault="005260B2">
            <w:r>
              <w:rPr>
                <w:sz w:val="18"/>
              </w:rPr>
              <w:t>ДЕТАЛИ ШАБЛОНА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Название: </w:t>
            </w:r>
            <w:r>
              <w:rPr>
                <w:sz w:val="18"/>
              </w:rPr>
              <w:t>[________________]</w:t>
            </w:r>
            <w:r>
              <w:rPr>
                <w:sz w:val="18"/>
              </w:rPr>
              <w:br/>
              <w:t>Категория: [выпадающий ▼]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Описание:</w:t>
            </w:r>
            <w:r>
              <w:rPr>
                <w:sz w:val="18"/>
              </w:rPr>
              <w:br/>
              <w:t>[текстовое поле]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Структура подзадач:</w:t>
            </w:r>
            <w:r>
              <w:rPr>
                <w:sz w:val="18"/>
              </w:rPr>
              <w:br/>
              <w:t>▼ Задача 1</w:t>
            </w:r>
            <w:r>
              <w:rPr>
                <w:sz w:val="18"/>
              </w:rPr>
              <w:br/>
              <w:t xml:space="preserve">    ○ Подзадача 1.1</w:t>
            </w:r>
            <w:r>
              <w:rPr>
                <w:sz w:val="18"/>
              </w:rPr>
              <w:br/>
              <w:t xml:space="preserve">    ○ Подзадача 1.2</w:t>
            </w:r>
            <w:r>
              <w:rPr>
                <w:sz w:val="18"/>
              </w:rPr>
              <w:br/>
              <w:t>▶ Задача 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[+ Добавить подзадачу]</w:t>
            </w:r>
            <w:r>
              <w:rPr>
                <w:sz w:val="18"/>
              </w:rPr>
              <w:br/>
              <w:t>[✏ Редактировать]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4576">
        <w:tc>
          <w:tcPr>
            <w:tcW w:w="432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0"/>
              </w:rPr>
              <w:t>Применить</w:t>
            </w:r>
          </w:p>
        </w:tc>
        <w:tc>
          <w:tcPr>
            <w:tcW w:w="4320" w:type="dxa"/>
            <w:shd w:val="clear" w:color="auto" w:fill="C8C8C8"/>
          </w:tcPr>
          <w:p w:rsidR="00814576" w:rsidRDefault="005260B2">
            <w:pPr>
              <w:jc w:val="center"/>
            </w:pPr>
            <w:r>
              <w:rPr>
                <w:b/>
                <w:sz w:val="20"/>
              </w:rPr>
              <w:t>Закрыть</w:t>
            </w:r>
          </w:p>
        </w:tc>
      </w:tr>
    </w:tbl>
    <w:p w:rsidR="00814576" w:rsidRDefault="005260B2">
      <w:r>
        <w:br w:type="page"/>
      </w:r>
    </w:p>
    <w:p w:rsidR="00814576" w:rsidRDefault="005260B2">
      <w:pPr>
        <w:pStyle w:val="1"/>
        <w:jc w:val="center"/>
      </w:pPr>
      <w:r>
        <w:lastRenderedPageBreak/>
        <w:t>4. Представление "Сегодня"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</w:rPr>
              <w:t>ЗАДАЧИ Н</w:t>
            </w:r>
            <w:r>
              <w:rPr>
                <w:b/>
              </w:rPr>
              <w:t>А СЕГОДНЯ | Пятница, 21 августа 2026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FFC0CB"/>
          </w:tcPr>
          <w:p w:rsidR="00814576" w:rsidRDefault="005260B2"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СРОЧНЫЕ ЗАДАЧИ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□ 09:00 - Подготовить презентацию для клиента (Срочность: ●●●●●)</w:t>
            </w:r>
            <w:r>
              <w:rPr>
                <w:sz w:val="18"/>
              </w:rPr>
              <w:br/>
              <w:t>□ 11:00 - Созвон с командой разработки (Срочность: ●●●●○)</w:t>
            </w:r>
            <w:r>
              <w:rPr>
                <w:sz w:val="18"/>
              </w:rPr>
              <w:br/>
              <w:t>□ 14:00 - Отправить отчет руководству (Срочность: ●●●○○)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FFE4B5"/>
          </w:tcPr>
          <w:p w:rsidR="00814576" w:rsidRDefault="005260B2"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ВАЖНЫЕ ЗАДАЧИ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□ Проработать стратегию на Q4 (Важность: ●●●●●)</w:t>
            </w:r>
            <w:r>
              <w:rPr>
                <w:sz w:val="18"/>
              </w:rPr>
              <w:br/>
              <w:t>□ Изучить новую технологию (Важность: ●●●●○)</w:t>
            </w:r>
            <w:r>
              <w:rPr>
                <w:sz w:val="18"/>
              </w:rPr>
              <w:br/>
              <w:t>□ Обновить документацию проекта (Важность: ●●●○○)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90EE90"/>
          </w:tcPr>
          <w:p w:rsidR="00814576" w:rsidRDefault="005260B2"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ПЛАНОВЫЕ ЗАДАЧИ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□ Ответить на письма (Важность: ●●○○○)</w:t>
            </w:r>
            <w:r>
              <w:rPr>
                <w:sz w:val="18"/>
              </w:rPr>
              <w:br/>
              <w:t>□ Организовать файлы (Важность: ●○○○○)</w:t>
            </w:r>
          </w:p>
        </w:tc>
      </w:tr>
    </w:tbl>
    <w:p w:rsidR="00814576" w:rsidRDefault="005260B2">
      <w:r>
        <w:br w:type="page"/>
      </w:r>
    </w:p>
    <w:p w:rsidR="00814576" w:rsidRDefault="005260B2">
      <w:pPr>
        <w:pStyle w:val="1"/>
        <w:jc w:val="center"/>
      </w:pPr>
      <w:r>
        <w:lastRenderedPageBreak/>
        <w:t xml:space="preserve">5. </w:t>
      </w:r>
      <w:r>
        <w:t>Матрица приоритетов (Эйзенхауэр)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4"/>
              </w:rPr>
              <w:t>МАТРИЦА ПРИОРИТЕТОВ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4576">
        <w:tc>
          <w:tcPr>
            <w:tcW w:w="4320" w:type="dxa"/>
            <w:shd w:val="clear" w:color="auto" w:fill="FFC0CB"/>
          </w:tcPr>
          <w:p w:rsidR="00814576" w:rsidRDefault="005260B2"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СРОЧНЫЕ И ВАЖНЫЕ</w:t>
            </w:r>
            <w:r>
              <w:rPr>
                <w:sz w:val="18"/>
              </w:rPr>
              <w:br/>
              <w:t>Сделать немедленно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• Задача A</w:t>
            </w:r>
            <w:r>
              <w:rPr>
                <w:sz w:val="18"/>
              </w:rPr>
              <w:br/>
              <w:t>• Задача B</w:t>
            </w:r>
            <w:r>
              <w:rPr>
                <w:sz w:val="18"/>
              </w:rPr>
              <w:br/>
              <w:t>• Задача C</w:t>
            </w:r>
          </w:p>
        </w:tc>
        <w:tc>
          <w:tcPr>
            <w:tcW w:w="4320" w:type="dxa"/>
            <w:shd w:val="clear" w:color="auto" w:fill="90EE90"/>
          </w:tcPr>
          <w:p w:rsidR="00814576" w:rsidRDefault="005260B2"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НЕСРОЧНЫЕ, НО ВАЖНЫЕ</w:t>
            </w:r>
            <w:r>
              <w:rPr>
                <w:sz w:val="18"/>
              </w:rPr>
              <w:br/>
              <w:t>Запланировать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• Задача D</w:t>
            </w:r>
            <w:r>
              <w:rPr>
                <w:sz w:val="18"/>
              </w:rPr>
              <w:br/>
              <w:t>• Задача E</w:t>
            </w:r>
            <w:r>
              <w:rPr>
                <w:sz w:val="18"/>
              </w:rPr>
              <w:br/>
              <w:t>• Задача F</w:t>
            </w:r>
          </w:p>
        </w:tc>
      </w:tr>
      <w:tr w:rsidR="00814576">
        <w:tc>
          <w:tcPr>
            <w:tcW w:w="4320" w:type="dxa"/>
            <w:shd w:val="clear" w:color="auto" w:fill="FFE4B5"/>
          </w:tcPr>
          <w:p w:rsidR="00814576" w:rsidRDefault="005260B2"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СРОЧНЫЕ, НО НЕ ВАЖНЫЕ</w:t>
            </w:r>
            <w:r>
              <w:rPr>
                <w:sz w:val="18"/>
              </w:rPr>
              <w:br/>
              <w:t>Делегировать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• Задача G</w:t>
            </w:r>
            <w:r>
              <w:rPr>
                <w:sz w:val="18"/>
              </w:rPr>
              <w:br/>
              <w:t>• Зад</w:t>
            </w:r>
            <w:r>
              <w:rPr>
                <w:sz w:val="18"/>
              </w:rPr>
              <w:t>ача H</w:t>
            </w:r>
          </w:p>
        </w:tc>
        <w:tc>
          <w:tcPr>
            <w:tcW w:w="4320" w:type="dxa"/>
            <w:shd w:val="clear" w:color="auto" w:fill="D3D3D3"/>
          </w:tcPr>
          <w:p w:rsidR="00814576" w:rsidRDefault="005260B2">
            <w:r>
              <w:rPr>
                <w:sz w:val="18"/>
              </w:rPr>
              <w:t>⚪</w:t>
            </w:r>
            <w:r>
              <w:rPr>
                <w:sz w:val="18"/>
              </w:rPr>
              <w:t xml:space="preserve"> НЕСРОЧНЫЕ И НЕ ВАЖНЫЕ</w:t>
            </w:r>
            <w:r>
              <w:rPr>
                <w:sz w:val="18"/>
              </w:rPr>
              <w:br/>
              <w:t>Устранить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• Задача I</w:t>
            </w:r>
            <w:r>
              <w:rPr>
                <w:sz w:val="18"/>
              </w:rPr>
              <w:br/>
              <w:t>• Задача J</w:t>
            </w:r>
          </w:p>
        </w:tc>
      </w:tr>
    </w:tbl>
    <w:p w:rsidR="00814576" w:rsidRDefault="005260B2">
      <w:r>
        <w:br w:type="page"/>
      </w:r>
    </w:p>
    <w:p w:rsidR="00814576" w:rsidRDefault="005260B2">
      <w:pPr>
        <w:pStyle w:val="1"/>
        <w:jc w:val="center"/>
      </w:pPr>
      <w:r>
        <w:lastRenderedPageBreak/>
        <w:t>6. Окно настроек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4"/>
              </w:rPr>
              <w:t>НАСТРОЙКИ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DCDCDC"/>
          </w:tcPr>
          <w:p w:rsidR="00814576" w:rsidRDefault="005260B2">
            <w:r>
              <w:rPr>
                <w:sz w:val="20"/>
              </w:rPr>
              <w:t>Общие | Уведомления | Тайм-менеджмент | Интеграции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ОБЩИЕ НАСТРОЙКИ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Язык интерфейса: [</w:t>
            </w:r>
            <w:r w:rsidR="00D450BF">
              <w:rPr>
                <w:sz w:val="20"/>
                <w:lang w:val="ru-RU"/>
              </w:rPr>
              <w:t>Беларуская/</w:t>
            </w:r>
            <w:r>
              <w:rPr>
                <w:sz w:val="20"/>
              </w:rPr>
              <w:t>Русский ▼]</w:t>
            </w:r>
            <w:r>
              <w:rPr>
                <w:sz w:val="20"/>
              </w:rPr>
              <w:br/>
              <w:t>Тема оформления: [Светлая ▼]</w:t>
            </w:r>
            <w:r>
              <w:rPr>
                <w:sz w:val="20"/>
              </w:rPr>
              <w:br/>
              <w:t xml:space="preserve">Начало рабочей недели: </w:t>
            </w:r>
            <w:r>
              <w:rPr>
                <w:sz w:val="20"/>
              </w:rPr>
              <w:t>[Понедельник ▼]</w:t>
            </w:r>
            <w:r>
              <w:rPr>
                <w:sz w:val="20"/>
              </w:rPr>
              <w:br/>
              <w:t>Формат даты: [ДД.ММ.ГГГГ ▼]</w:t>
            </w:r>
            <w:r>
              <w:rPr>
                <w:sz w:val="20"/>
              </w:rPr>
              <w:br/>
              <w:t>Формат времени: [24 часа ▼]</w:t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УВЕДОМЛЕНИЯ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☑ Включить уведомления</w:t>
            </w:r>
            <w:r>
              <w:rPr>
                <w:sz w:val="20"/>
              </w:rPr>
              <w:br/>
              <w:t>☑ Напоминания о дедлайнах за: [30 минут ▼]</w:t>
            </w:r>
            <w:r>
              <w:rPr>
                <w:sz w:val="20"/>
              </w:rPr>
              <w:br/>
              <w:t>☑ Звуковые уведомления</w:t>
            </w:r>
            <w:r>
              <w:rPr>
                <w:sz w:val="20"/>
              </w:rPr>
              <w:br/>
              <w:t>☑ Всплывающие уведомления</w:t>
            </w:r>
          </w:p>
        </w:tc>
      </w:tr>
      <w:tr w:rsidR="00814576">
        <w:tc>
          <w:tcPr>
            <w:tcW w:w="8640" w:type="dxa"/>
            <w:shd w:val="clear" w:color="auto" w:fill="F0F0F0"/>
          </w:tcPr>
          <w:p w:rsidR="00814576" w:rsidRDefault="005260B2">
            <w:r>
              <w:rPr>
                <w:sz w:val="20"/>
              </w:rPr>
              <w:t>ТАЙМ-МЕНЕДЖМЕНТ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☑ Использовать матрицу Эйзенхауэра</w:t>
            </w:r>
            <w:r>
              <w:rPr>
                <w:sz w:val="20"/>
              </w:rPr>
              <w:br/>
              <w:t xml:space="preserve">☑ </w:t>
            </w:r>
            <w:r>
              <w:rPr>
                <w:sz w:val="20"/>
              </w:rPr>
              <w:t>Включить метод Pomodoro</w:t>
            </w:r>
            <w:r>
              <w:rPr>
                <w:sz w:val="20"/>
              </w:rPr>
              <w:br/>
              <w:t>Длительность фокуса: [25 минут ▼]</w:t>
            </w:r>
            <w:r>
              <w:rPr>
                <w:sz w:val="20"/>
              </w:rPr>
              <w:br/>
              <w:t>Перерыв: [5 минут ▼]</w:t>
            </w:r>
          </w:p>
        </w:tc>
      </w:tr>
    </w:tbl>
    <w:p w:rsidR="00814576" w:rsidRDefault="0081457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4576">
        <w:tc>
          <w:tcPr>
            <w:tcW w:w="4320" w:type="dxa"/>
            <w:shd w:val="clear" w:color="auto" w:fill="4682B4"/>
          </w:tcPr>
          <w:p w:rsidR="00814576" w:rsidRDefault="005260B2">
            <w:pPr>
              <w:jc w:val="center"/>
            </w:pPr>
            <w:r>
              <w:rPr>
                <w:b/>
                <w:sz w:val="20"/>
              </w:rPr>
              <w:t>Сохранить</w:t>
            </w:r>
          </w:p>
        </w:tc>
        <w:tc>
          <w:tcPr>
            <w:tcW w:w="4320" w:type="dxa"/>
            <w:shd w:val="clear" w:color="auto" w:fill="C8C8C8"/>
          </w:tcPr>
          <w:p w:rsidR="00814576" w:rsidRDefault="005260B2">
            <w:pPr>
              <w:jc w:val="center"/>
            </w:pPr>
            <w:r>
              <w:rPr>
                <w:b/>
                <w:sz w:val="20"/>
              </w:rPr>
              <w:t>Отмена</w:t>
            </w:r>
          </w:p>
        </w:tc>
      </w:tr>
    </w:tbl>
    <w:p w:rsidR="005260B2" w:rsidRDefault="005260B2">
      <w:bookmarkStart w:id="0" w:name="_GoBack"/>
      <w:bookmarkEnd w:id="0"/>
    </w:p>
    <w:sectPr w:rsidR="00526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0B2"/>
    <w:rsid w:val="00814576"/>
    <w:rsid w:val="00AA1D8D"/>
    <w:rsid w:val="00B47730"/>
    <w:rsid w:val="00CB0664"/>
    <w:rsid w:val="00D45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6F6B1"/>
  <w14:defaultImageDpi w14:val="300"/>
  <w15:docId w15:val="{6D3EF179-7BD8-479F-9265-71FC110B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DF9418-0629-49AF-86AD-F20A969A0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Ryhor</cp:lastModifiedBy>
  <cp:revision>2</cp:revision>
  <dcterms:created xsi:type="dcterms:W3CDTF">2026-08-21T09:46:00Z</dcterms:created>
  <dcterms:modified xsi:type="dcterms:W3CDTF">2026-08-21T09:46:00Z</dcterms:modified>
  <cp:category/>
</cp:coreProperties>
</file>